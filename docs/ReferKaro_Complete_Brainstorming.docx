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ReferKaro – Complete Brainstorming &amp; Planning Document</w:t>
      </w:r>
    </w:p>
    <w:p/>
    <w:p>
      <w:r>
        <w:t>This document captures the complete discussion and brainstorming around the startup idea 'ReferKaro',</w:t>
      </w:r>
    </w:p>
    <w:p>
      <w:r>
        <w:t>a referral-based hiring marketplace. It includes the idea framing, business model, pros &amp; cons,</w:t>
      </w:r>
    </w:p>
    <w:p>
      <w:r>
        <w:t>competitive landscape, risks, legal setup, and build strategy.</w:t>
      </w:r>
    </w:p>
    <w:p/>
    <w:p>
      <w:r>
        <w:t>--------------------------------------------------</w:t>
      </w:r>
    </w:p>
    <w:p>
      <w:r>
        <w:t>1. Core Idea</w:t>
      </w:r>
    </w:p>
    <w:p>
      <w:r>
        <w:t>--------------------------------------------------</w:t>
      </w:r>
    </w:p>
    <w:p>
      <w:r>
        <w:t>ReferKaro is a two-sided referral marketplace where:</w:t>
      </w:r>
    </w:p>
    <w:p>
      <w:r>
        <w:t>- Employees (Client 1) list open roles from their companies.</w:t>
      </w:r>
    </w:p>
    <w:p>
      <w:r>
        <w:t>- Job seekers (Client 2) apply for those roles.</w:t>
      </w:r>
    </w:p>
    <w:p>
      <w:r>
        <w:t>- Employees screen resumes and agree to refer suitable candidates.</w:t>
      </w:r>
    </w:p>
    <w:p>
      <w:r>
        <w:t>- Job seekers pay a refundable deposit of ₹1000 once shortlisted.</w:t>
      </w:r>
    </w:p>
    <w:p>
      <w:r>
        <w:t>- After verified referral proof, payouts are split:</w:t>
      </w:r>
    </w:p>
    <w:p>
      <w:r>
        <w:t xml:space="preserve">  - 50% to Employee</w:t>
      </w:r>
    </w:p>
    <w:p>
      <w:r>
        <w:t xml:space="preserve">  - 20% returned to Job Seeker</w:t>
      </w:r>
    </w:p>
    <w:p>
      <w:r>
        <w:t xml:space="preserve">  - 30% to ReferKaro (platform revenue)</w:t>
      </w:r>
    </w:p>
    <w:p/>
    <w:p>
      <w:r>
        <w:t>--------------------------------------------------</w:t>
      </w:r>
    </w:p>
    <w:p>
      <w:r>
        <w:t>2. Problem Being Solved</w:t>
      </w:r>
    </w:p>
    <w:p>
      <w:r>
        <w:t>--------------------------------------------------</w:t>
      </w:r>
    </w:p>
    <w:p>
      <w:r>
        <w:t>Job Seekers:</w:t>
      </w:r>
    </w:p>
    <w:p>
      <w:r>
        <w:t>- Cold applications rarely work.</w:t>
      </w:r>
    </w:p>
    <w:p>
      <w:r>
        <w:t>- Referrals drastically increase interview chances.</w:t>
      </w:r>
    </w:p>
    <w:p>
      <w:r>
        <w:t>- LinkedIn/WhatsApp referrals lack accountability.</w:t>
      </w:r>
    </w:p>
    <w:p/>
    <w:p>
      <w:r>
        <w:t>Employees:</w:t>
      </w:r>
    </w:p>
    <w:p>
      <w:r>
        <w:t>- Overwhelmed with referral requests.</w:t>
      </w:r>
    </w:p>
    <w:p>
      <w:r>
        <w:t>- No incentive to carefully screen candidates.</w:t>
      </w:r>
    </w:p>
    <w:p>
      <w:r>
        <w:t>- Referral process is unstructured.</w:t>
      </w:r>
    </w:p>
    <w:p/>
    <w:p>
      <w:r>
        <w:t>--------------------------------------------------</w:t>
      </w:r>
    </w:p>
    <w:p>
      <w:r>
        <w:t>3. Solution</w:t>
      </w:r>
    </w:p>
    <w:p>
      <w:r>
        <w:t>--------------------------------------------------</w:t>
      </w:r>
    </w:p>
    <w:p>
      <w:r>
        <w:t>ReferKaro introduces:</w:t>
      </w:r>
    </w:p>
    <w:p>
      <w:r>
        <w:t>- Verified employee referrers</w:t>
      </w:r>
    </w:p>
    <w:p>
      <w:r>
        <w:t>- Structured referral flow</w:t>
      </w:r>
    </w:p>
    <w:p>
      <w:r>
        <w:t>- Deposit-based seriousness</w:t>
      </w:r>
    </w:p>
    <w:p>
      <w:r>
        <w:t>- Proof-based accountability</w:t>
      </w:r>
    </w:p>
    <w:p>
      <w:r>
        <w:t>- Incentive alignment</w:t>
      </w:r>
    </w:p>
    <w:p/>
    <w:p>
      <w:r>
        <w:t>--------------------------------------------------</w:t>
      </w:r>
    </w:p>
    <w:p>
      <w:r>
        <w:t>4. Target Users</w:t>
      </w:r>
    </w:p>
    <w:p>
      <w:r>
        <w:t>--------------------------------------------------</w:t>
      </w:r>
    </w:p>
    <w:p>
      <w:r>
        <w:t>Primary:</w:t>
      </w:r>
    </w:p>
    <w:p>
      <w:r>
        <w:t>- Tech job seekers</w:t>
      </w:r>
    </w:p>
    <w:p>
      <w:r>
        <w:t>- Startup &amp; MNC employees</w:t>
      </w:r>
    </w:p>
    <w:p/>
    <w:p>
      <w:r>
        <w:t>Secondary (future):</w:t>
      </w:r>
    </w:p>
    <w:p>
      <w:r>
        <w:t>- Employers &amp; HR teams</w:t>
      </w:r>
    </w:p>
    <w:p/>
    <w:p>
      <w:r>
        <w:t>--------------------------------------------------</w:t>
      </w:r>
    </w:p>
    <w:p>
      <w:r>
        <w:t>5. Business Model</w:t>
      </w:r>
    </w:p>
    <w:p>
      <w:r>
        <w:t>--------------------------------------------------</w:t>
      </w:r>
    </w:p>
    <w:p>
      <w:r>
        <w:t>Revenue per referral: ₹300</w:t>
      </w:r>
    </w:p>
    <w:p>
      <w:r>
        <w:t>Future revenue:</w:t>
      </w:r>
    </w:p>
    <w:p>
      <w:r>
        <w:t>- Employer-paid referral bounties</w:t>
      </w:r>
    </w:p>
    <w:p>
      <w:r>
        <w:t>- Featured listings</w:t>
      </w:r>
    </w:p>
    <w:p>
      <w:r>
        <w:t>- Premium subscriptions</w:t>
      </w:r>
    </w:p>
    <w:p/>
    <w:p>
      <w:r>
        <w:t>--------------------------------------------------</w:t>
      </w:r>
    </w:p>
    <w:p>
      <w:r>
        <w:t>6. Competitive Landscape</w:t>
      </w:r>
    </w:p>
    <w:p>
      <w:r>
        <w:t>--------------------------------------------------</w:t>
      </w:r>
    </w:p>
    <w:p>
      <w:r>
        <w:t>Existing platforms offer referral matching but lack:</w:t>
      </w:r>
    </w:p>
    <w:p>
      <w:r>
        <w:t>- Escrow-based payments</w:t>
      </w:r>
    </w:p>
    <w:p>
      <w:r>
        <w:t>- Proof verification</w:t>
      </w:r>
    </w:p>
    <w:p>
      <w:r>
        <w:t>- Incentive alignment</w:t>
      </w:r>
    </w:p>
    <w:p/>
    <w:p>
      <w:r>
        <w:t>ReferKaro differentiates via trust and accountability.</w:t>
      </w:r>
    </w:p>
    <w:p/>
    <w:p>
      <w:r>
        <w:t>--------------------------------------------------</w:t>
      </w:r>
    </w:p>
    <w:p>
      <w:r>
        <w:t>7. Pros</w:t>
      </w:r>
    </w:p>
    <w:p>
      <w:r>
        <w:t>--------------------------------------------------</w:t>
      </w:r>
    </w:p>
    <w:p>
      <w:r>
        <w:t>- Strong real-world problem</w:t>
      </w:r>
    </w:p>
    <w:p>
      <w:r>
        <w:t>- Indian market fit</w:t>
      </w:r>
    </w:p>
    <w:p>
      <w:r>
        <w:t>- Network effects</w:t>
      </w:r>
    </w:p>
    <w:p>
      <w:r>
        <w:t>- Simple MVP possible</w:t>
      </w:r>
    </w:p>
    <w:p>
      <w:r>
        <w:t>- Scalable model</w:t>
      </w:r>
    </w:p>
    <w:p/>
    <w:p>
      <w:r>
        <w:t>--------------------------------------------------</w:t>
      </w:r>
    </w:p>
    <w:p>
      <w:r>
        <w:t>8. Cons &amp; Risks</w:t>
      </w:r>
    </w:p>
    <w:p>
      <w:r>
        <w:t>--------------------------------------------------</w:t>
      </w:r>
    </w:p>
    <w:p>
      <w:r>
        <w:t>- Company policy conflicts</w:t>
      </w:r>
    </w:p>
    <w:p>
      <w:r>
        <w:t>- Fraud &amp; fake proofs</w:t>
      </w:r>
    </w:p>
    <w:p>
      <w:r>
        <w:t>- Trust barrier for payments</w:t>
      </w:r>
    </w:p>
    <w:p>
      <w:r>
        <w:t>- Cold start problem</w:t>
      </w:r>
    </w:p>
    <w:p/>
    <w:p>
      <w:r>
        <w:t>--------------------------------------------------</w:t>
      </w:r>
    </w:p>
    <w:p>
      <w:r>
        <w:t>9. Risk Mitigation</w:t>
      </w:r>
    </w:p>
    <w:p>
      <w:r>
        <w:t>--------------------------------------------------</w:t>
      </w:r>
    </w:p>
    <w:p>
      <w:r>
        <w:t>- Clear disclaimers</w:t>
      </w:r>
    </w:p>
    <w:p>
      <w:r>
        <w:t>- Refundable deposits</w:t>
      </w:r>
    </w:p>
    <w:p>
      <w:r>
        <w:t>- Manual verification initially</w:t>
      </w:r>
    </w:p>
    <w:p>
      <w:r>
        <w:t>- Focus on tech/startups first</w:t>
      </w:r>
    </w:p>
    <w:p/>
    <w:p>
      <w:r>
        <w:t>--------------------------------------------------</w:t>
      </w:r>
    </w:p>
    <w:p>
      <w:r>
        <w:t>10. MVP Build Strategy</w:t>
      </w:r>
    </w:p>
    <w:p>
      <w:r>
        <w:t>--------------------------------------------------</w:t>
      </w:r>
    </w:p>
    <w:p>
      <w:r>
        <w:t>Phase 1:</w:t>
      </w:r>
    </w:p>
    <w:p>
      <w:r>
        <w:t>- User auth</w:t>
      </w:r>
    </w:p>
    <w:p>
      <w:r>
        <w:t>- Job listings</w:t>
      </w:r>
    </w:p>
    <w:p>
      <w:r>
        <w:t>- Resume upload</w:t>
      </w:r>
    </w:p>
    <w:p>
      <w:r>
        <w:t>- Accept/Reject</w:t>
      </w:r>
    </w:p>
    <w:p>
      <w:r>
        <w:t>- Razorpay payments</w:t>
      </w:r>
    </w:p>
    <w:p>
      <w:r>
        <w:t>- Admin panel</w:t>
      </w:r>
    </w:p>
    <w:p/>
    <w:p>
      <w:r>
        <w:t>Phase 2:</w:t>
      </w:r>
    </w:p>
    <w:p>
      <w:r>
        <w:t>- Wallet system</w:t>
      </w:r>
    </w:p>
    <w:p>
      <w:r>
        <w:t>- Automated verification</w:t>
      </w:r>
    </w:p>
    <w:p>
      <w:r>
        <w:t>- Dispute resolution</w:t>
      </w:r>
    </w:p>
    <w:p/>
    <w:p>
      <w:r>
        <w:t>--------------------------------------------------</w:t>
      </w:r>
    </w:p>
    <w:p>
      <w:r>
        <w:t>11. Suggested Tech Stack</w:t>
      </w:r>
    </w:p>
    <w:p>
      <w:r>
        <w:t>--------------------------------------------------</w:t>
      </w:r>
    </w:p>
    <w:p>
      <w:r>
        <w:t>Frontend: Next.js + Tailwind</w:t>
      </w:r>
    </w:p>
    <w:p>
      <w:r>
        <w:t>Backend: Node.js</w:t>
      </w:r>
    </w:p>
    <w:p>
      <w:r>
        <w:t>Database: PostgreSQL</w:t>
      </w:r>
    </w:p>
    <w:p>
      <w:r>
        <w:t>Payments: Razorpay</w:t>
      </w:r>
    </w:p>
    <w:p>
      <w:r>
        <w:t>Storage: AWS S3</w:t>
      </w:r>
    </w:p>
    <w:p>
      <w:r>
        <w:t>Auth: Clerk / Firebase</w:t>
      </w:r>
    </w:p>
    <w:p>
      <w:r>
        <w:t>AI tools used to accelerate development</w:t>
      </w:r>
    </w:p>
    <w:p/>
    <w:p>
      <w:r>
        <w:t>--------------------------------------------------</w:t>
      </w:r>
    </w:p>
    <w:p>
      <w:r>
        <w:t>12. Go-To-Market Strategy</w:t>
      </w:r>
    </w:p>
    <w:p>
      <w:r>
        <w:t>--------------------------------------------------</w:t>
      </w:r>
    </w:p>
    <w:p>
      <w:r>
        <w:t>Phase 1:</w:t>
      </w:r>
    </w:p>
    <w:p>
      <w:r>
        <w:t>- Onboard employees manually</w:t>
      </w:r>
    </w:p>
    <w:p>
      <w:r>
        <w:t>- Focus on tech roles</w:t>
      </w:r>
    </w:p>
    <w:p/>
    <w:p>
      <w:r>
        <w:t>Phase 2:</w:t>
      </w:r>
    </w:p>
    <w:p>
      <w:r>
        <w:t>- Job seeker communities</w:t>
      </w:r>
    </w:p>
    <w:p>
      <w:r>
        <w:t>- College groups</w:t>
      </w:r>
    </w:p>
    <w:p>
      <w:r>
        <w:t>- Referral incentives</w:t>
      </w:r>
    </w:p>
    <w:p/>
    <w:p>
      <w:r>
        <w:t>--------------------------------------------------</w:t>
      </w:r>
    </w:p>
    <w:p>
      <w:r>
        <w:t>13. Legal &amp; Registration (India)</w:t>
      </w:r>
    </w:p>
    <w:p>
      <w:r>
        <w:t>--------------------------------------------------</w:t>
      </w:r>
    </w:p>
    <w:p>
      <w:r>
        <w:t>- Private Limited Company</w:t>
      </w:r>
    </w:p>
    <w:p>
      <w:r>
        <w:t>- PAN, TAN, GST</w:t>
      </w:r>
    </w:p>
    <w:p>
      <w:r>
        <w:t>- Terms of Service</w:t>
      </w:r>
    </w:p>
    <w:p>
      <w:r>
        <w:t>- Refund Policy</w:t>
      </w:r>
    </w:p>
    <w:p>
      <w:r>
        <w:t>- Payment compliance</w:t>
      </w:r>
    </w:p>
    <w:p/>
    <w:p>
      <w:r>
        <w:t>--------------------------------------------------</w:t>
      </w:r>
    </w:p>
    <w:p>
      <w:r>
        <w:t>14. Long-Term Vision</w:t>
      </w:r>
    </w:p>
    <w:p>
      <w:r>
        <w:t>--------------------------------------------------</w:t>
      </w:r>
    </w:p>
    <w:p>
      <w:r>
        <w:t>To become the trusted infrastructure for referral-based hiring:</w:t>
      </w:r>
    </w:p>
    <w:p>
      <w:r>
        <w:t>- Employer-paid referrals</w:t>
      </w:r>
    </w:p>
    <w:p>
      <w:r>
        <w:t>- AI resume screening</w:t>
      </w:r>
    </w:p>
    <w:p>
      <w:r>
        <w:t>- Verified talent graph</w:t>
      </w:r>
    </w:p>
    <w:p/>
    <w:p>
      <w:r>
        <w:t>--------------------------------------------------</w:t>
      </w:r>
    </w:p>
    <w:p>
      <w:r>
        <w:t>End of Document</w:t>
      </w:r>
    </w:p>
    <w:p>
      <w:r>
        <w:t>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